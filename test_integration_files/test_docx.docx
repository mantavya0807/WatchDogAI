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with PII</w:t>
      </w:r>
    </w:p>
    <w:p>
      <w:r>
        <w:t>Contact John Smith at john.smith@example.com</w:t>
      </w:r>
    </w:p>
    <w:p>
      <w:r>
        <w:t>Phone: (555) 123-4567</w:t>
      </w:r>
    </w:p>
    <w:p>
      <w:r>
        <w:t>SSN: 123-45-6789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